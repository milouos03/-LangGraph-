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60"/>
        <w:jc w:val="center"/>
      </w:pPr>
      <w:r>
        <w:rPr>
          <w:rFonts w:ascii="Microsoft YaHei" w:hAnsi="Microsoft YaHei" w:eastAsia="Microsoft YaHei" w:cs="Microsoft YaHei"/>
          <w:b/>
          <w:color w:val="2E74B5"/>
          <w:sz w:val="24"/>
        </w:rPr>
        <w:t>实战学习手册</w:t>
      </w:r>
    </w:p>
    <w:p>
      <w:pPr>
        <w:spacing w:after="200"/>
        <w:jc w:val="center"/>
      </w:pPr>
      <w:r>
        <w:rPr>
          <w:rFonts w:ascii="Microsoft YaHei" w:hAnsi="Microsoft YaHei" w:eastAsia="Microsoft YaHei" w:cs="Microsoft YaHei"/>
          <w:b/>
          <w:color w:val="0B2545"/>
          <w:sz w:val="56"/>
        </w:rPr>
        <w:t>从 0 搭建 Mini Research Agent</w:t>
      </w:r>
    </w:p>
    <w:p>
      <w:pPr>
        <w:spacing w:after="560"/>
        <w:jc w:val="center"/>
      </w:pPr>
      <w:r>
        <w:rPr>
          <w:rFonts w:ascii="Microsoft YaHei" w:hAnsi="Microsoft YaHei" w:eastAsia="Microsoft YaHei" w:cs="Microsoft YaHei"/>
          <w:color w:val="1F4D78"/>
          <w:sz w:val="30"/>
        </w:rPr>
        <w:t>Python + LangGraph + FastAPI + Vue 3</w:t>
      </w:r>
    </w:p>
    <w:p>
      <w:pPr>
        <w:spacing w:after="720"/>
        <w:jc w:val="center"/>
      </w:pPr>
      <w:r>
        <w:rPr>
          <w:rFonts w:ascii="Microsoft YaHei" w:hAnsi="Microsoft YaHei" w:eastAsia="Microsoft YaHei" w:cs="Microsoft YaHei"/>
          <w:i/>
          <w:color w:val="59636E"/>
          <w:sz w:val="23"/>
        </w:rPr>
        <w:t>用最小可运行版本理解多智能体项目的真正骨架</w:t>
      </w:r>
    </w:p>
    <w:p>
      <w:pPr>
        <w:spacing w:before="80" w:after="160" w:line="288" w:lineRule="auto"/>
        <w:ind w:left="160" w:right="160"/>
        <w:shd w:fill="E8EEF5"/>
        <w:pBdr>
          <w:left w:val="single" w:sz="20" w:color="2E74B5"/>
        </w:pBdr>
      </w:pPr>
      <w:r>
        <w:rPr>
          <w:rFonts w:ascii="Microsoft YaHei" w:hAnsi="Microsoft YaHei" w:eastAsia="Microsoft YaHei" w:cs="Microsoft YaHei"/>
          <w:b/>
          <w:color w:val="0B2545"/>
          <w:sz w:val="21"/>
        </w:rPr>
        <w:t>学习目标：</w:t>
      </w:r>
      <w:r>
        <w:rPr>
          <w:rFonts w:ascii="Microsoft YaHei" w:hAnsi="Microsoft YaHei" w:eastAsia="Microsoft YaHei" w:cs="Microsoft YaHei"/>
          <w:color w:val="1F2937"/>
          <w:sz w:val="21"/>
        </w:rPr>
        <w:t>独立完成一个支持“简单问答 / 研究型回答”分流的智能体 Demo，并理解配置、状态、节点、图编排、API 和前端之间的关系。</w:t>
      </w:r>
    </w:p>
    <w:p>
      <w:pPr>
        <w:spacing w:before="1100"/>
        <w:jc w:val="center"/>
      </w:pPr>
      <w:r>
        <w:rPr>
          <w:rFonts w:ascii="Microsoft YaHei" w:hAnsi="Microsoft YaHei" w:eastAsia="Microsoft YaHei" w:cs="Microsoft YaHei"/>
          <w:color w:val="59636E"/>
          <w:sz w:val="20"/>
        </w:rPr>
        <w:t>建议学习周期：7 天  ·  适合已有 Python 基础的初学者</w:t>
      </w:r>
      <w:r>
        <w:br w:type="page"/>
      </w:r>
    </w:p>
    <w:p>
      <w:pPr>
        <w:pStyle w:val="Heading1"/>
      </w:pPr>
      <w:r>
        <w:t>导读：先缩小问题，再开始编码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 w:val="0"/>
          <w:color w:val="1F2937"/>
          <w:sz w:val="22"/>
        </w:rPr>
        <w:t>原项目同时包含前端、后端、LangGraph、多 Agent、Web Search、RAG、记忆、Redis、PostgreSQL、Milvus 和 SSE。它不是不适合学习，而是不适合一次性学习。本手册把目标压缩为一个可独立完成的最小版本。</w:t>
      </w:r>
    </w:p>
    <w:p>
      <w:pPr>
        <w:spacing w:before="80" w:after="160" w:line="288" w:lineRule="auto"/>
        <w:ind w:left="160" w:right="160"/>
        <w:shd w:fill="EAF5EE"/>
        <w:pBdr>
          <w:left w:val="single" w:sz="20" w:color="2E74B5"/>
        </w:pBdr>
      </w:pPr>
      <w:r>
        <w:rPr>
          <w:rFonts w:ascii="Microsoft YaHei" w:hAnsi="Microsoft YaHei" w:eastAsia="Microsoft YaHei" w:cs="Microsoft YaHei"/>
          <w:b/>
          <w:color w:val="0B2545"/>
          <w:sz w:val="21"/>
        </w:rPr>
        <w:t>最小闭环：</w:t>
      </w:r>
      <w:r>
        <w:rPr>
          <w:rFonts w:ascii="Microsoft YaHei" w:hAnsi="Microsoft YaHei" w:eastAsia="Microsoft YaHei" w:cs="Microsoft YaHei"/>
          <w:color w:val="1F2937"/>
          <w:sz w:val="21"/>
        </w:rPr>
        <w:t>用户提问 → 判断问题类型 → 直接回答或制定计划 → 分析 → 生成结果。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420471"/>
            <wp:docPr id="1" name="Picture 1" descr="图 1  四阶段学习路线" title="图 1  四阶段学习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-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20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 w:cs="Microsoft YaHei"/>
          <w:i/>
          <w:color w:val="59636E"/>
          <w:sz w:val="19"/>
        </w:rPr>
        <w:t>图 1  四阶段学习路线</w:t>
      </w:r>
    </w:p>
    <w:p>
      <w:pPr>
        <w:pStyle w:val="Heading2"/>
      </w:pPr>
      <w:r>
        <w:t>你最终会得到什么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一个可以在命令行中运行的 LangGraph 智能体。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一个提供 POST /api/research 接口的 FastAPI 后端。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一个可以发送问题并展示回答的 Vue 3 页面。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一套能够继续加入搜索、RAG、SSE 和记忆的清晰骨架。</w:t>
      </w:r>
    </w:p>
    <w:p>
      <w:pPr>
        <w:pStyle w:val="Heading2"/>
      </w:pPr>
      <w:r>
        <w:t>第一版主动不做的功能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 w:val="0"/>
          <w:color w:val="1F2937"/>
          <w:sz w:val="22"/>
        </w:rPr>
        <w:t>下面这些能力不是没用，而是应该在最小闭环稳定后再加入：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真实网络搜索和引用校验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Milvus 向量数据库与文档导入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Redis / PostgreSQL / 长期记忆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多轮反思循环和并行检索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SSE 进度流与复杂 Markdown 渲染</w:t>
      </w:r>
    </w:p>
    <w:p>
      <w:pPr>
        <w:pStyle w:val="Heading2"/>
      </w:pPr>
      <w:r>
        <w:t>里程碑与验收标准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300"/>
        <w:gridCol w:w="5160"/>
      </w:tblGrid>
      <w:tr>
        <w:trPr>
          <w:tblHeader w:val="true"/>
        </w:trPr>
        <w:tc>
          <w:tcPr>
            <w:tcW w:type="dxa" w:w="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交付结果</w:t>
            </w:r>
          </w:p>
        </w:tc>
        <w:tc>
          <w:tcPr>
            <w:tcW w:type="dxa" w:w="5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验收标准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1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单次模型调用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终端能打印模型回答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2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LangGraph 工作流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简单问题和复杂问题走不同路径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3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FastAPI 接口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Swagger 中可以提交问题并得到 JSON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4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Vue 页面</w:t>
            </w:r>
          </w:p>
        </w:tc>
        <w:tc>
          <w:tcPr>
            <w:tcW w:type="dxa" w:w="5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浏览器中完成一次端到端问答</w:t>
            </w:r>
          </w:p>
        </w:tc>
      </w:tr>
    </w:tbl>
    <w:p>
      <w:pPr>
        <w:spacing w:after="40"/>
      </w:pPr>
    </w:p>
    <w:p>
      <w:pPr>
        <w:pStyle w:val="Heading1"/>
      </w:pPr>
      <w:r>
        <w:t>第 1 章  先建立正确的项目心智模型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025588"/>
            <wp:docPr id="2" name="Picture 2" descr="图 2  Mini Research Agent 最小架构" title="图 2  Mini Research Agent 最小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25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 w:cs="Microsoft YaHei"/>
          <w:i/>
          <w:color w:val="59636E"/>
          <w:sz w:val="19"/>
        </w:rPr>
        <w:t>图 2  Mini Research Agent 最小架构</w:t>
      </w:r>
    </w:p>
    <w:p>
      <w:pPr>
        <w:pStyle w:val="Heading2"/>
      </w:pPr>
      <w:r>
        <w:t>五个核心概念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b/>
          <w:color w:val="1F2937"/>
          <w:sz w:val="22"/>
        </w:rPr>
        <w:t>1. 配置 Config：</w:t>
      </w:r>
      <w:r>
        <w:rPr>
          <w:rFonts w:ascii="Microsoft YaHei" w:hAnsi="Microsoft YaHei" w:eastAsia="Microsoft YaHei" w:cs="Microsoft YaHei"/>
          <w:i w:val="0"/>
          <w:color w:val="1F2937"/>
          <w:sz w:val="22"/>
        </w:rPr>
        <w:t>保存 API Key、模型名和接口地址，避免把环境差异写进业务代码。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b/>
          <w:color w:val="1F2937"/>
          <w:sz w:val="22"/>
        </w:rPr>
        <w:t>2. 状态 State：</w:t>
      </w:r>
      <w:r>
        <w:rPr>
          <w:rFonts w:ascii="Microsoft YaHei" w:hAnsi="Microsoft YaHei" w:eastAsia="Microsoft YaHei" w:cs="Microsoft YaHei"/>
          <w:i w:val="0"/>
          <w:color w:val="1F2937"/>
          <w:sz w:val="22"/>
        </w:rPr>
        <w:t>工作流中共享的数据对象，保存 query、route、plan 和 final。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b/>
          <w:color w:val="1F2937"/>
          <w:sz w:val="22"/>
        </w:rPr>
        <w:t>3. 节点 Node：</w:t>
      </w:r>
      <w:r>
        <w:rPr>
          <w:rFonts w:ascii="Microsoft YaHei" w:hAnsi="Microsoft YaHei" w:eastAsia="Microsoft YaHei" w:cs="Microsoft YaHei"/>
          <w:i w:val="0"/>
          <w:color w:val="1F2937"/>
          <w:sz w:val="22"/>
        </w:rPr>
        <w:t>一个可执行步骤。它读取 State，并返回需要更新的字段。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b/>
          <w:color w:val="1F2937"/>
          <w:sz w:val="22"/>
        </w:rPr>
        <w:t>4. 图 Graph：</w:t>
      </w:r>
      <w:r>
        <w:rPr>
          <w:rFonts w:ascii="Microsoft YaHei" w:hAnsi="Microsoft YaHei" w:eastAsia="Microsoft YaHei" w:cs="Microsoft YaHei"/>
          <w:i w:val="0"/>
          <w:color w:val="1F2937"/>
          <w:sz w:val="22"/>
        </w:rPr>
        <w:t>注册节点、连接执行顺序，并根据状态进行条件路由。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b/>
          <w:color w:val="1F2937"/>
          <w:sz w:val="22"/>
        </w:rPr>
        <w:t>5. 接口 API：</w:t>
      </w:r>
      <w:r>
        <w:rPr>
          <w:rFonts w:ascii="Microsoft YaHei" w:hAnsi="Microsoft YaHei" w:eastAsia="Microsoft YaHei" w:cs="Microsoft YaHei"/>
          <w:i w:val="0"/>
          <w:color w:val="1F2937"/>
          <w:sz w:val="22"/>
        </w:rPr>
        <w:t>把图的执行能力封装为 HTTP 服务，供 Vue 或其他客户端调用。</w:t>
      </w:r>
    </w:p>
    <w:p>
      <w:pPr>
        <w:spacing w:before="80" w:after="160" w:line="288" w:lineRule="auto"/>
        <w:ind w:left="160" w:right="160"/>
        <w:shd w:fill="FFF8E8"/>
        <w:pBdr>
          <w:left w:val="single" w:sz="20" w:color="2E74B5"/>
        </w:pBdr>
      </w:pPr>
      <w:r>
        <w:rPr>
          <w:rFonts w:ascii="Microsoft YaHei" w:hAnsi="Microsoft YaHei" w:eastAsia="Microsoft YaHei" w:cs="Microsoft YaHei"/>
          <w:b/>
          <w:color w:val="0B2545"/>
          <w:sz w:val="21"/>
        </w:rPr>
        <w:t>一句话记忆：</w:t>
      </w:r>
      <w:r>
        <w:rPr>
          <w:rFonts w:ascii="Microsoft YaHei" w:hAnsi="Microsoft YaHei" w:eastAsia="Microsoft YaHei" w:cs="Microsoft YaHei"/>
          <w:color w:val="1F2937"/>
          <w:sz w:val="21"/>
        </w:rPr>
        <w:t>Graph 控制顺序，Node 执行业务，State 搬运数据，API 对外提供能力，Vue 负责交互。</w:t>
      </w:r>
    </w:p>
    <w:p>
      <w:pPr>
        <w:pStyle w:val="Heading1"/>
      </w:pPr>
      <w:r>
        <w:t>第 2 章  创建项目与开发环境</w:t>
      </w:r>
    </w:p>
    <w:p>
      <w:pPr>
        <w:pStyle w:val="Heading2"/>
      </w:pPr>
      <w:r>
        <w:t>2.1 前置条件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Python 3.10 或更高版本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Node.js 20 或更高版本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一个可用的百炼 API Key</w:t>
      </w:r>
    </w:p>
    <w:p>
      <w:pPr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VS Code 或其他 Python 编辑器</w:t>
      </w:r>
    </w:p>
    <w:p>
      <w:pPr>
        <w:pStyle w:val="Heading2"/>
      </w:pPr>
      <w:r>
        <w:t>2.2 创建目录和虚拟环境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POWERSHELL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mkdir agent_demo</w:t>
        <w:br/>
        <w:t>cd agent_demo</w:t>
        <w:br/>
        <w:br/>
        <w:t>python -m venv .venv</w:t>
        <w:br/>
        <w:t>.venv\Scripts\Activate.ps1</w:t>
      </w:r>
    </w:p>
    <w:p>
      <w:pPr>
        <w:pStyle w:val="Heading2"/>
      </w:pPr>
      <w:r>
        <w:t>2.3 安装依赖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REQUIREMENTS.TXT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langchain</w:t>
        <w:br/>
        <w:t>langchain-openai</w:t>
        <w:br/>
        <w:t>langgraph</w:t>
        <w:br/>
        <w:t>fastapi</w:t>
        <w:br/>
        <w:t>uvicorn[standard]</w:t>
        <w:br/>
        <w:t>python-dotenv</w:t>
        <w:br/>
        <w:t>pydantic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POWERSHELL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pip install -r requirements.txt</w:t>
      </w:r>
    </w:p>
    <w:p>
      <w:pPr>
        <w:pStyle w:val="Heading2"/>
      </w:pPr>
      <w:r>
        <w:t>2.4 最终目录结构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TEXT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agent_demo/</w:t>
        <w:br/>
        <w:t>├── .env</w:t>
        <w:br/>
        <w:t>├── .gitignore</w:t>
        <w:br/>
        <w:t>├── requirements.txt</w:t>
        <w:br/>
        <w:t>├── main.py</w:t>
        <w:br/>
        <w:t>├── app/</w:t>
        <w:br/>
        <w:t>│   ├── __init__.py</w:t>
        <w:br/>
        <w:t>│   ├── config.py</w:t>
        <w:br/>
        <w:t>│   ├── state.py</w:t>
        <w:br/>
        <w:t>│   ├── agents.py</w:t>
        <w:br/>
        <w:t>│   ├── nodes.py</w:t>
        <w:br/>
        <w:t>│   ├── graph.py</w:t>
        <w:br/>
        <w:t>│   └── api.py</w:t>
        <w:br/>
        <w:t>└── frontend/</w:t>
      </w:r>
    </w:p>
    <w:p>
      <w:pPr>
        <w:pStyle w:val="Heading2"/>
      </w:pPr>
      <w:r>
        <w:t>2.5 配置密钥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.ENV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DASHSCOPE_API_KEY=替换为你的APIKey</w:t>
        <w:br/>
        <w:t>DASHSCOPE_BASE_URL=https://dashscope.aliyuncs.com/compatible-mode/v1</w:t>
        <w:br/>
        <w:t>MODEL_NAME=qwen-plus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.GITIGNORE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.env</w:t>
        <w:br/>
        <w:t>.venv/</w:t>
        <w:br/>
        <w:t>__pycache__/</w:t>
        <w:br/>
        <w:t>node_modules/</w:t>
      </w:r>
    </w:p>
    <w:p>
      <w:pPr>
        <w:spacing w:before="80" w:after="160" w:line="288" w:lineRule="auto"/>
        <w:ind w:left="160" w:right="160"/>
        <w:shd w:fill="FFF8E8"/>
        <w:pBdr>
          <w:left w:val="single" w:sz="20" w:color="2E74B5"/>
        </w:pBdr>
      </w:pPr>
      <w:r>
        <w:rPr>
          <w:rFonts w:ascii="Microsoft YaHei" w:hAnsi="Microsoft YaHei" w:eastAsia="Microsoft YaHei" w:cs="Microsoft YaHei"/>
          <w:b/>
          <w:color w:val="0B2545"/>
          <w:sz w:val="21"/>
        </w:rPr>
        <w:t>安全提醒：</w:t>
      </w:r>
      <w:r>
        <w:rPr>
          <w:rFonts w:ascii="Microsoft YaHei" w:hAnsi="Microsoft YaHei" w:eastAsia="Microsoft YaHei" w:cs="Microsoft YaHei"/>
          <w:color w:val="1F2937"/>
          <w:sz w:val="21"/>
        </w:rPr>
        <w:t>不要把 .env 上传到 Git，也不要把 API Key 直接写进 Python 文件。</w:t>
      </w:r>
    </w:p>
    <w:p>
      <w:pPr>
        <w:pStyle w:val="Heading1"/>
      </w:pPr>
      <w:r>
        <w:t>第 3 章  阶段一：跑通第一次模型调用</w:t>
      </w:r>
    </w:p>
    <w:p>
      <w:pPr>
        <w:pStyle w:val="Heading2"/>
      </w:pPr>
      <w:r>
        <w:t>3.1 编写配置模块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APP/CONFIG.PY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import os</w:t>
        <w:br/>
        <w:br/>
        <w:t>from dotenv import load_dotenv</w:t>
        <w:br/>
        <w:br/>
        <w:br/>
        <w:t>load_dotenv()</w:t>
        <w:br/>
        <w:br/>
        <w:br/>
        <w:t>class Settings:</w:t>
        <w:br/>
        <w:t xml:space="preserve">    api_key = os.getenv("DASHSCOPE_API_KEY", "")</w:t>
        <w:br/>
        <w:t xml:space="preserve">    base_url = os.getenv(</w:t>
        <w:br/>
        <w:t xml:space="preserve">        "DASHSCOPE_BASE_URL",</w:t>
        <w:br/>
        <w:t xml:space="preserve">        "https://dashscope.aliyuncs.com/compatible-mode/v1",</w:t>
        <w:br/>
        <w:t xml:space="preserve">    )</w:t>
        <w:br/>
        <w:t xml:space="preserve">    model_name = os.getenv("MODEL_NAME", "qwen-plus")</w:t>
        <w:br/>
        <w:br/>
        <w:br/>
        <w:t>settings = Settings()</w:t>
      </w:r>
    </w:p>
    <w:p>
      <w:pPr>
        <w:pStyle w:val="Heading2"/>
      </w:pPr>
      <w:r>
        <w:t>3.2 构建模型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APP/AGENTS.PY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from langchain_openai import ChatOpenAI</w:t>
        <w:br/>
        <w:br/>
        <w:t>from app.config import settings</w:t>
        <w:br/>
        <w:br/>
        <w:br/>
        <w:t>def build_model(temperature: float = 0.2) -&gt; ChatOpenAI:</w:t>
        <w:br/>
        <w:t xml:space="preserve">    if not settings.api_key:</w:t>
        <w:br/>
        <w:t xml:space="preserve">        raise RuntimeError("DASHSCOPE_API_KEY 未配置")</w:t>
        <w:br/>
        <w:br/>
        <w:t xml:space="preserve">    return ChatOpenAI(</w:t>
        <w:br/>
        <w:t xml:space="preserve">        model=settings.model_name,</w:t>
        <w:br/>
        <w:t xml:space="preserve">        api_key=settings.api_key,</w:t>
        <w:br/>
        <w:t xml:space="preserve">        base_url=settings.base_url,</w:t>
        <w:br/>
        <w:t xml:space="preserve">        temperature=temperature,</w:t>
        <w:br/>
        <w:t xml:space="preserve">    )</w:t>
      </w:r>
    </w:p>
    <w:p>
      <w:pPr>
        <w:pStyle w:val="Heading2"/>
      </w:pPr>
      <w:r>
        <w:t>3.3 完成第一次调用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MAIN.PY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from app.agents import build_model</w:t>
        <w:br/>
        <w:br/>
        <w:br/>
        <w:t>def main():</w:t>
        <w:br/>
        <w:t xml:space="preserve">    model = build_model()</w:t>
        <w:br/>
        <w:t xml:space="preserve">    response = model.invoke("请用一句话解释什么是智能体。")</w:t>
        <w:br/>
        <w:t xml:space="preserve">    print(response.content)</w:t>
        <w:br/>
        <w:br/>
        <w:br/>
        <w:t>if __name__ == "__main__":</w:t>
        <w:br/>
        <w:t xml:space="preserve">    main()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POWERSHELL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python main.py</w:t>
      </w:r>
    </w:p>
    <w:p>
      <w:pPr>
        <w:spacing w:before="80" w:after="160" w:line="288" w:lineRule="auto"/>
        <w:ind w:left="160" w:right="160"/>
        <w:shd w:fill="EAF5EE"/>
        <w:pBdr>
          <w:left w:val="single" w:sz="20" w:color="2E74B5"/>
        </w:pBdr>
      </w:pPr>
      <w:r>
        <w:rPr>
          <w:rFonts w:ascii="Microsoft YaHei" w:hAnsi="Microsoft YaHei" w:eastAsia="Microsoft YaHei" w:cs="Microsoft YaHei"/>
          <w:b/>
          <w:color w:val="0B2545"/>
          <w:sz w:val="21"/>
        </w:rPr>
        <w:t>本章验收：</w:t>
      </w:r>
      <w:r>
        <w:rPr>
          <w:rFonts w:ascii="Microsoft YaHei" w:hAnsi="Microsoft YaHei" w:eastAsia="Microsoft YaHei" w:cs="Microsoft YaHei"/>
          <w:color w:val="1F2937"/>
          <w:sz w:val="21"/>
        </w:rPr>
        <w:t>终端能够输出正常中文回答。若这一步失败，不要继续写 LangGraph，先排查密钥、网络和模型名。</w:t>
      </w:r>
    </w:p>
    <w:p>
      <w:pPr>
        <w:pStyle w:val="Heading1"/>
      </w:pPr>
      <w:r>
        <w:t>第 4 章  阶段二：用 LangGraph 编排多个角色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29853"/>
            <wp:docPr id="3" name="Picture 3" descr="图 3  条件路由工作流" title="图 3  条件路由工作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rou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29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 w:cs="Microsoft YaHei"/>
          <w:i/>
          <w:color w:val="59636E"/>
          <w:sz w:val="19"/>
        </w:rPr>
        <w:t>图 3  条件路由工作流</w:t>
      </w:r>
    </w:p>
    <w:p>
      <w:pPr>
        <w:pStyle w:val="Heading2"/>
      </w:pPr>
      <w:r>
        <w:t>4.1 定义共享状态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 w:val="0"/>
          <w:color w:val="1F2937"/>
          <w:sz w:val="22"/>
        </w:rPr>
        <w:t>节点之间不直接互相调用，而是通过 State 交换数据。每个节点读取完整状态，只返回自己负责更新的字段。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APP/STATE.PY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from typing import TypedDict</w:t>
        <w:br/>
        <w:br/>
        <w:br/>
        <w:t>class AgentState(TypedDict):</w:t>
        <w:br/>
        <w:t xml:space="preserve">    query: str</w:t>
        <w:br/>
        <w:t xml:space="preserve">    route: str</w:t>
        <w:br/>
        <w:t xml:space="preserve">    plan: str</w:t>
        <w:br/>
        <w:t xml:space="preserve">    research: str</w:t>
        <w:br/>
        <w:t xml:space="preserve">    final: str</w:t>
        <w:br/>
        <w:br/>
        <w:br/>
        <w:t>def create_initial_state(query: str) -&gt; AgentState:</w:t>
        <w:br/>
        <w:t xml:space="preserve">    return {</w:t>
        <w:br/>
        <w:t xml:space="preserve">        "query": query,</w:t>
        <w:br/>
        <w:t xml:space="preserve">        "route": "",</w:t>
        <w:br/>
        <w:t xml:space="preserve">        "plan": "",</w:t>
        <w:br/>
        <w:t xml:space="preserve">        "research": "",</w:t>
        <w:br/>
        <w:t xml:space="preserve">        "final": "",</w:t>
        <w:br/>
        <w:t xml:space="preserve">    }</w:t>
      </w:r>
    </w:p>
    <w:p>
      <w:pPr>
        <w:pStyle w:val="Heading2"/>
      </w:pPr>
      <w:r>
        <w:t>4.2 实现节点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 w:val="0"/>
          <w:color w:val="1F2937"/>
          <w:sz w:val="22"/>
        </w:rPr>
        <w:t>先实现一个通用模型调用函数，再实现四个角色节点。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APP/NODES.PY（公共函数）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import json</w:t>
        <w:br/>
        <w:t>import re</w:t>
        <w:br/>
        <w:br/>
        <w:t>from langchain_core.messages import HumanMessage, SystemMessage</w:t>
        <w:br/>
        <w:br/>
        <w:t>from app.agents import build_model</w:t>
        <w:br/>
        <w:t>from app.state import AgentState</w:t>
        <w:br/>
        <w:br/>
        <w:br/>
        <w:t>model = build_model()</w:t>
        <w:br/>
        <w:br/>
        <w:br/>
        <w:t>def invoke_agent(system_prompt: str, user_prompt: str) -&gt; str:</w:t>
        <w:br/>
        <w:t xml:space="preserve">    response = model.invoke(</w:t>
        <w:br/>
        <w:t xml:space="preserve">        [</w:t>
        <w:br/>
        <w:t xml:space="preserve">            SystemMessage(content=system_prompt),</w:t>
        <w:br/>
        <w:t xml:space="preserve">            HumanMessage(content=user_prompt),</w:t>
        <w:br/>
        <w:t xml:space="preserve">        ]</w:t>
        <w:br/>
        <w:t xml:space="preserve">    )</w:t>
        <w:br/>
        <w:t xml:space="preserve">    return str(response.content)</w:t>
        <w:br/>
        <w:br/>
        <w:br/>
        <w:t>def extract_json(text: str) -&gt; dict:</w:t>
        <w:br/>
        <w:t xml:space="preserve">    cleaned = re.sub(r"^```json\s*|\s*```$", "", text.strip())</w:t>
        <w:br/>
        <w:t xml:space="preserve">    try:</w:t>
        <w:br/>
        <w:t xml:space="preserve">        return json.loads(cleaned)</w:t>
        <w:br/>
        <w:t xml:space="preserve">    except json.JSONDecodeError:</w:t>
        <w:br/>
        <w:t xml:space="preserve">        return {}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APP/NODES.PY（意图与直答）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def intent_node(state: AgentState) -&gt; dict:</w:t>
        <w:br/>
        <w:t xml:space="preserve">    result = invoke_agent(</w:t>
        <w:br/>
        <w:t xml:space="preserve">        system_prompt=(</w:t>
        <w:br/>
        <w:t xml:space="preserve">            "你是意图分类器。判断问题应该直接回答，"</w:t>
        <w:br/>
        <w:t xml:space="preserve">            "还是需要研究。只输出 JSON："</w:t>
        <w:br/>
        <w:t xml:space="preserve">            '{"route":"direct或research"}'</w:t>
        <w:br/>
        <w:t xml:space="preserve">        ),</w:t>
        <w:br/>
        <w:t xml:space="preserve">        user_prompt=state["query"],</w:t>
        <w:br/>
        <w:t xml:space="preserve">    )</w:t>
        <w:br/>
        <w:br/>
        <w:t xml:space="preserve">    data = extract_json(result)</w:t>
        <w:br/>
        <w:t xml:space="preserve">    route = data.get("route", "research")</w:t>
        <w:br/>
        <w:t xml:space="preserve">    if route not in {"direct", "research"}:</w:t>
        <w:br/>
        <w:t xml:space="preserve">        route = "research"</w:t>
        <w:br/>
        <w:t xml:space="preserve">    return {"route": route}</w:t>
        <w:br/>
        <w:br/>
        <w:br/>
        <w:t>def direct_answer_node(state: AgentState) -&gt; dict:</w:t>
        <w:br/>
        <w:t xml:space="preserve">    answer = invoke_agent(</w:t>
        <w:br/>
        <w:t xml:space="preserve">        system_prompt="你是简洁、准确的问答助手。",</w:t>
        <w:br/>
        <w:t xml:space="preserve">        user_prompt=state["query"],</w:t>
        <w:br/>
        <w:t xml:space="preserve">    )</w:t>
        <w:br/>
        <w:t xml:space="preserve">    return {"final": answer}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APP/NODES.PY（规划、研究与写作）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def plan_node(state: AgentState) -&gt; dict:</w:t>
        <w:br/>
        <w:t xml:space="preserve">    plan = invoke_agent(</w:t>
        <w:br/>
        <w:t xml:space="preserve">        system_prompt=(</w:t>
        <w:br/>
        <w:t xml:space="preserve">            "你是研究规划师。请把用户问题拆成 3 个以内的"</w:t>
        <w:br/>
        <w:t xml:space="preserve">            "研究步骤，使用简洁的编号列表。"</w:t>
        <w:br/>
        <w:t xml:space="preserve">        ),</w:t>
        <w:br/>
        <w:t xml:space="preserve">        user_prompt=state["query"],</w:t>
        <w:br/>
        <w:t xml:space="preserve">    )</w:t>
        <w:br/>
        <w:t xml:space="preserve">    return {"plan": plan}</w:t>
        <w:br/>
        <w:br/>
        <w:br/>
        <w:t>def research_node(state: AgentState) -&gt; dict:</w:t>
        <w:br/>
        <w:t xml:space="preserve">    research = invoke_agent(</w:t>
        <w:br/>
        <w:t xml:space="preserve">        system_prompt=(</w:t>
        <w:br/>
        <w:t xml:space="preserve">            "你是研究分析师。当前没有联网工具，请根据已有"</w:t>
        <w:br/>
        <w:t xml:space="preserve">            "知识分析问题，并明确说明不确定信息。"</w:t>
        <w:br/>
        <w:t xml:space="preserve">        ),</w:t>
        <w:br/>
        <w:t xml:space="preserve">        user_prompt=(</w:t>
        <w:br/>
        <w:t xml:space="preserve">            f"用户问题：\n{state['query']}\n\n"</w:t>
        <w:br/>
        <w:t xml:space="preserve">            f"研究计划：\n{state['plan']}"</w:t>
        <w:br/>
        <w:t xml:space="preserve">        ),</w:t>
        <w:br/>
        <w:t xml:space="preserve">    )</w:t>
        <w:br/>
        <w:t xml:space="preserve">    return {"research": research}</w:t>
        <w:br/>
        <w:br/>
        <w:br/>
        <w:t>def writer_node(state: AgentState) -&gt; dict:</w:t>
        <w:br/>
        <w:t xml:space="preserve">    final = invoke_agent(</w:t>
        <w:br/>
        <w:t xml:space="preserve">        system_prompt=(</w:t>
        <w:br/>
        <w:t xml:space="preserve">            "你是报告撰写者。根据问题、计划和分析结果，"</w:t>
        <w:br/>
        <w:t xml:space="preserve">            "生成结构清楚、不过度冗长的最终回答。"</w:t>
        <w:br/>
        <w:t xml:space="preserve">        ),</w:t>
        <w:br/>
        <w:t xml:space="preserve">        user_prompt=(</w:t>
        <w:br/>
        <w:t xml:space="preserve">            f"用户问题：\n{state['query']}\n\n"</w:t>
        <w:br/>
        <w:t xml:space="preserve">            f"研究计划：\n{state['plan']}\n\n"</w:t>
        <w:br/>
        <w:t xml:space="preserve">            f"分析材料：\n{state['research']}"</w:t>
        <w:br/>
        <w:t xml:space="preserve">        ),</w:t>
        <w:br/>
        <w:t xml:space="preserve">    )</w:t>
        <w:br/>
        <w:t xml:space="preserve">    return {"final": final}</w:t>
      </w:r>
    </w:p>
    <w:p>
      <w:pPr>
        <w:spacing w:before="80" w:after="160" w:line="288" w:lineRule="auto"/>
        <w:ind w:left="160" w:right="160"/>
        <w:shd w:fill="FFF8E8"/>
        <w:pBdr>
          <w:left w:val="single" w:sz="20" w:color="2E74B5"/>
        </w:pBdr>
      </w:pPr>
      <w:r>
        <w:rPr>
          <w:rFonts w:ascii="Microsoft YaHei" w:hAnsi="Microsoft YaHei" w:eastAsia="Microsoft YaHei" w:cs="Microsoft YaHei"/>
          <w:b/>
          <w:color w:val="0B2545"/>
          <w:sz w:val="21"/>
        </w:rPr>
        <w:t>关键理解：</w:t>
      </w:r>
      <w:r>
        <w:rPr>
          <w:rFonts w:ascii="Microsoft YaHei" w:hAnsi="Microsoft YaHei" w:eastAsia="Microsoft YaHei" w:cs="Microsoft YaHei"/>
          <w:color w:val="1F2937"/>
          <w:sz w:val="21"/>
        </w:rPr>
        <w:t>多 Agent 不一定意味着多个不同模型。第一版可以共享同一个模型对象，通过不同的 System Prompt 让节点扮演不同角色。</w:t>
      </w:r>
    </w:p>
    <w:p>
      <w:pPr>
        <w:pStyle w:val="Heading2"/>
      </w:pPr>
      <w:r>
        <w:t>4.3 编排图与条件路由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APP/GRAPH.PY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from langgraph.graph import END, START, StateGraph</w:t>
        <w:br/>
        <w:br/>
        <w:t>from app.nodes import (</w:t>
        <w:br/>
        <w:t xml:space="preserve">    direct_answer_node,</w:t>
        <w:br/>
        <w:t xml:space="preserve">    intent_node,</w:t>
        <w:br/>
        <w:t xml:space="preserve">    plan_node,</w:t>
        <w:br/>
        <w:t xml:space="preserve">    research_node,</w:t>
        <w:br/>
        <w:t xml:space="preserve">    writer_node,</w:t>
        <w:br/>
        <w:t>)</w:t>
        <w:br/>
        <w:t>from app.state import AgentState</w:t>
        <w:br/>
        <w:br/>
        <w:br/>
        <w:t>def route_after_intent(state: AgentState) -&gt; str:</w:t>
        <w:br/>
        <w:t xml:space="preserve">    if state["route"] == "direct":</w:t>
        <w:br/>
        <w:t xml:space="preserve">        return "direct"</w:t>
        <w:br/>
        <w:t xml:space="preserve">    return "research"</w:t>
        <w:br/>
        <w:br/>
        <w:br/>
        <w:t>def build_graph():</w:t>
        <w:br/>
        <w:t xml:space="preserve">    workflow = StateGraph(AgentState)</w:t>
        <w:br/>
        <w:br/>
        <w:t xml:space="preserve">    workflow.add_node("intent", intent_node)</w:t>
        <w:br/>
        <w:t xml:space="preserve">    workflow.add_node("direct_answer", direct_answer_node)</w:t>
        <w:br/>
        <w:t xml:space="preserve">    workflow.add_node("plan", plan_node)</w:t>
        <w:br/>
        <w:t xml:space="preserve">    workflow.add_node("research", research_node)</w:t>
        <w:br/>
        <w:t xml:space="preserve">    workflow.add_node("writer", writer_node)</w:t>
        <w:br/>
        <w:br/>
        <w:t xml:space="preserve">    workflow.add_edge(START, "intent")</w:t>
        <w:br/>
        <w:t xml:space="preserve">    workflow.add_conditional_edges(</w:t>
        <w:br/>
        <w:t xml:space="preserve">        "intent",</w:t>
        <w:br/>
        <w:t xml:space="preserve">        route_after_intent,</w:t>
        <w:br/>
        <w:t xml:space="preserve">        {</w:t>
        <w:br/>
        <w:t xml:space="preserve">            "direct": "direct_answer",</w:t>
        <w:br/>
        <w:t xml:space="preserve">            "research": "plan",</w:t>
        <w:br/>
        <w:t xml:space="preserve">        },</w:t>
        <w:br/>
        <w:t xml:space="preserve">    )</w:t>
        <w:br/>
        <w:t xml:space="preserve">    workflow.add_edge("direct_answer", END)</w:t>
        <w:br/>
        <w:t xml:space="preserve">    workflow.add_edge("plan", "research")</w:t>
        <w:br/>
        <w:t xml:space="preserve">    workflow.add_edge("research", "writer")</w:t>
        <w:br/>
        <w:t xml:space="preserve">    workflow.add_edge("writer", END)</w:t>
        <w:br/>
        <w:br/>
        <w:t xml:space="preserve">    return workflow.compile()</w:t>
        <w:br/>
        <w:br/>
        <w:br/>
        <w:t>agent_graph = build_graph()</w:t>
      </w:r>
    </w:p>
    <w:p>
      <w:pPr>
        <w:pStyle w:val="Heading2"/>
      </w:pPr>
      <w:r>
        <w:t>4.4 在命令行运行工作流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MAIN.PY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from app.graph import agent_graph</w:t>
        <w:br/>
        <w:t>from app.state import create_initial_state</w:t>
        <w:br/>
        <w:br/>
        <w:br/>
        <w:t>def main():</w:t>
        <w:br/>
        <w:t xml:space="preserve">    while True:</w:t>
        <w:br/>
        <w:t xml:space="preserve">        query = input("\n你：").strip()</w:t>
        <w:br/>
        <w:t xml:space="preserve">        if query.lower() in {"exit", "quit"}:</w:t>
        <w:br/>
        <w:t xml:space="preserve">            break</w:t>
        <w:br/>
        <w:t xml:space="preserve">        if not query:</w:t>
        <w:br/>
        <w:t xml:space="preserve">            continue</w:t>
        <w:br/>
        <w:br/>
        <w:t xml:space="preserve">        initial_state = create_initial_state(query)</w:t>
        <w:br/>
        <w:t xml:space="preserve">        result = agent_graph.invoke(initial_state)</w:t>
        <w:br/>
        <w:t xml:space="preserve">        print("\nAI：")</w:t>
        <w:br/>
        <w:t xml:space="preserve">        print(result["final"])</w:t>
        <w:br/>
        <w:br/>
        <w:br/>
        <w:t>if __name__ == "__main__":</w:t>
        <w:br/>
        <w:t xml:space="preserve">    main()</w:t>
      </w:r>
    </w:p>
    <w:p>
      <w:pPr>
        <w:pStyle w:val="Heading2"/>
      </w:pPr>
      <w:r>
        <w:t>4.5 测试两条路径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360"/>
      </w:tblGrid>
      <w:tr>
        <w:trPr>
          <w:tblHeader w:val="true"/>
        </w:trPr>
        <w:tc>
          <w:tcPr>
            <w:tcW w:type="dxa" w:w="5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测试问题</w:t>
            </w:r>
          </w:p>
        </w:tc>
        <w:tc>
          <w:tcPr>
            <w:tcW w:type="dxa" w:w="4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预期路径</w:t>
            </w:r>
          </w:p>
        </w:tc>
      </w:tr>
      <w:tr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你好，你是谁？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intent → direct_answer → END</w:t>
            </w:r>
          </w:p>
        </w:tc>
      </w:tr>
      <w:tr>
        <w:tc>
          <w:tcPr>
            <w:tcW w:type="dxa" w:w="5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请分析企业应该选择单智能体还是多智能体方案</w:t>
            </w:r>
          </w:p>
        </w:tc>
        <w:tc>
          <w:tcPr>
            <w:tcW w:type="dxa" w:w="4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intent → plan → research → writer → END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60" w:right="160"/>
        <w:shd w:fill="EAF5EE"/>
        <w:pBdr>
          <w:left w:val="single" w:sz="20" w:color="2E74B5"/>
        </w:pBdr>
      </w:pPr>
      <w:r>
        <w:rPr>
          <w:rFonts w:ascii="Microsoft YaHei" w:hAnsi="Microsoft YaHei" w:eastAsia="Microsoft YaHei" w:cs="Microsoft YaHei"/>
          <w:b/>
          <w:color w:val="0B2545"/>
          <w:sz w:val="21"/>
        </w:rPr>
        <w:t>本章验收：</w:t>
      </w:r>
      <w:r>
        <w:rPr>
          <w:rFonts w:ascii="Microsoft YaHei" w:hAnsi="Microsoft YaHei" w:eastAsia="Microsoft YaHei" w:cs="Microsoft YaHei"/>
          <w:color w:val="1F2937"/>
          <w:sz w:val="21"/>
        </w:rPr>
        <w:t>两个问题能够走不同路径，并且都能得到 final。</w:t>
      </w:r>
    </w:p>
    <w:p>
      <w:pPr>
        <w:pStyle w:val="Heading1"/>
      </w:pPr>
      <w:r>
        <w:t>第 5 章  观察状态如何流动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 w:val="0"/>
          <w:color w:val="1F2937"/>
          <w:sz w:val="22"/>
        </w:rPr>
        <w:t>调试 LangGraph 时，不要只看最终答案。先观察每个节点向 State 写入了什么。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PYTHON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initial_state = create_initial_state(query)</w:t>
        <w:br/>
        <w:br/>
        <w:t>for event in agent_graph.stream(</w:t>
        <w:br/>
        <w:t xml:space="preserve">    initial_state,</w:t>
        <w:br/>
        <w:t xml:space="preserve">    stream_mode="updates",</w:t>
        <w:br/>
        <w:t>):</w:t>
        <w:br/>
        <w:t xml:space="preserve">    print("节点更新：", event)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 w:val="0"/>
          <w:color w:val="1F2937"/>
          <w:sz w:val="22"/>
        </w:rPr>
        <w:t>典型输出：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TEXT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{'intent': {'route': 'research'}}</w:t>
        <w:br/>
        <w:t>{'plan': {'plan': '1. ...'}}</w:t>
        <w:br/>
        <w:t>{'research': {'research': '...'}}</w:t>
        <w:br/>
        <w:t>{'writer': {'final': '...'}}</w:t>
      </w:r>
    </w:p>
    <w:p>
      <w:pPr>
        <w:pStyle w:val="Heading2"/>
      </w:pPr>
      <w:r>
        <w:t>调试时依次检查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当前节点收到的 state 是否包含上一节点的结果。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节点是否只返回需要更新的字段。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route_after_intent() 的返回值是否和映射表中的键一致。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模型是否真的只输出 JSON；解析失败时是否有兜底值。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最终路径是否一定可以到达 END。</w:t>
      </w:r>
    </w:p>
    <w:p>
      <w:pPr>
        <w:pStyle w:val="Heading1"/>
      </w:pPr>
      <w:r>
        <w:t>第 6 章  阶段三：把工作流封装成 FastAPI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APP/API.PY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from fastapi import FastAPI</w:t>
        <w:br/>
        <w:t>from pydantic import BaseModel, Field</w:t>
        <w:br/>
        <w:br/>
        <w:t>from app.graph import agent_graph</w:t>
        <w:br/>
        <w:t>from app.state import create_initial_state</w:t>
        <w:br/>
        <w:br/>
        <w:br/>
        <w:t>app = FastAPI(title="Mini Agent Demo")</w:t>
        <w:br/>
        <w:br/>
        <w:br/>
        <w:t>class ResearchRequest(BaseModel):</w:t>
        <w:br/>
        <w:t xml:space="preserve">    query: str = Field(min_length=1, max_length=5000)</w:t>
        <w:br/>
        <w:br/>
        <w:br/>
        <w:t>class ResearchResponse(BaseModel):</w:t>
        <w:br/>
        <w:t xml:space="preserve">    query: str</w:t>
        <w:br/>
        <w:t xml:space="preserve">    route: str</w:t>
        <w:br/>
        <w:t xml:space="preserve">    final: str</w:t>
        <w:br/>
        <w:br/>
        <w:br/>
        <w:t>@app.get("/health")</w:t>
        <w:br/>
        <w:t>async def health():</w:t>
        <w:br/>
        <w:t xml:space="preserve">    return {"status": "ok"}</w:t>
        <w:br/>
        <w:br/>
        <w:br/>
        <w:t>@app.post("/api/research", response_model=ResearchResponse)</w:t>
        <w:br/>
        <w:t>async def research(payload: ResearchRequest):</w:t>
        <w:br/>
        <w:t xml:space="preserve">    initial_state = create_initial_state(payload.query)</w:t>
        <w:br/>
        <w:t xml:space="preserve">    result = agent_graph.invoke(initial_state)</w:t>
        <w:br/>
        <w:br/>
        <w:t xml:space="preserve">    return ResearchResponse(</w:t>
        <w:br/>
        <w:t xml:space="preserve">        query=payload.query,</w:t>
        <w:br/>
        <w:t xml:space="preserve">        route=result["route"],</w:t>
        <w:br/>
        <w:t xml:space="preserve">        final=result["final"],</w:t>
        <w:br/>
        <w:t xml:space="preserve">    )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POWERSHELL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uvicorn app.api:app --reload --port 8000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 w:val="0"/>
          <w:color w:val="1F2937"/>
          <w:sz w:val="22"/>
        </w:rPr>
        <w:t>打开 http://127.0.0.1:8000/docs，在 Swagger 中测试：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JSON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{</w:t>
        <w:br/>
        <w:t xml:space="preserve">  "query": "请分析多智能体系统的优缺点"</w:t>
        <w:br/>
        <w:t>}</w:t>
      </w:r>
    </w:p>
    <w:p>
      <w:pPr>
        <w:spacing w:before="80" w:after="160" w:line="288" w:lineRule="auto"/>
        <w:ind w:left="160" w:right="160"/>
        <w:shd w:fill="FFF8E8"/>
        <w:pBdr>
          <w:left w:val="single" w:sz="20" w:color="2E74B5"/>
        </w:pBdr>
      </w:pPr>
      <w:r>
        <w:rPr>
          <w:rFonts w:ascii="Microsoft YaHei" w:hAnsi="Microsoft YaHei" w:eastAsia="Microsoft YaHei" w:cs="Microsoft YaHei"/>
          <w:b/>
          <w:color w:val="0B2545"/>
          <w:sz w:val="21"/>
        </w:rPr>
        <w:t>同步接口说明：</w:t>
      </w:r>
      <w:r>
        <w:rPr>
          <w:rFonts w:ascii="Microsoft YaHei" w:hAnsi="Microsoft YaHei" w:eastAsia="Microsoft YaHei" w:cs="Microsoft YaHei"/>
          <w:color w:val="1F2937"/>
          <w:sz w:val="21"/>
        </w:rPr>
        <w:t>这一版会等待整个工作流完成后再返回。先确保同步接口稳定，再升级成 SSE。</w:t>
      </w:r>
    </w:p>
    <w:p>
      <w:pPr>
        <w:pStyle w:val="Heading1"/>
      </w:pPr>
      <w:r>
        <w:t>第 7 章  阶段四：接入 Vue 3 前端</w:t>
      </w:r>
    </w:p>
    <w:p>
      <w:pPr>
        <w:pStyle w:val="Heading2"/>
      </w:pPr>
      <w:r>
        <w:t>7.1 创建项目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POWERSHELL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npm create vite@latest frontend -- --template vue-ts</w:t>
        <w:br/>
        <w:t>cd frontend</w:t>
        <w:br/>
        <w:t>npm install</w:t>
        <w:br/>
        <w:t>npm run dev</w:t>
      </w:r>
    </w:p>
    <w:p>
      <w:pPr>
        <w:pStyle w:val="Heading2"/>
      </w:pPr>
      <w:r>
        <w:t>7.2 配置开发代理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FRONTEND/VITE.CONFIG.TS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import { defineConfig } from 'vite'</w:t>
        <w:br/>
        <w:t>import vue from '@vitejs/plugin-vue'</w:t>
        <w:br/>
        <w:br/>
        <w:t>export default defineConfig({</w:t>
        <w:br/>
        <w:t xml:space="preserve">  plugins: [vue()],</w:t>
        <w:br/>
        <w:t xml:space="preserve">  server: {</w:t>
        <w:br/>
        <w:t xml:space="preserve">    port: 5173,</w:t>
        <w:br/>
        <w:t xml:space="preserve">    proxy: {</w:t>
        <w:br/>
        <w:t xml:space="preserve">      '/api': {</w:t>
        <w:br/>
        <w:t xml:space="preserve">        target: 'http://127.0.0.1:8000',</w:t>
        <w:br/>
        <w:t xml:space="preserve">        changeOrigin: true,</w:t>
        <w:br/>
        <w:t xml:space="preserve">      },</w:t>
        <w:br/>
        <w:t xml:space="preserve">    },</w:t>
        <w:br/>
        <w:t xml:space="preserve">  },</w:t>
        <w:br/>
        <w:t>})</w:t>
      </w:r>
    </w:p>
    <w:p>
      <w:pPr>
        <w:pStyle w:val="Heading2"/>
      </w:pPr>
      <w:r>
        <w:t>7.3 编写最小页面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FRONTEND/SRC/APP.VUE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&lt;script setup lang="ts"&gt;</w:t>
        <w:br/>
        <w:t>import { ref } from 'vue'</w:t>
        <w:br/>
        <w:br/>
        <w:t>const query = ref('')</w:t>
        <w:br/>
        <w:t>const answer = ref('')</w:t>
        <w:br/>
        <w:t>const route = ref('')</w:t>
        <w:br/>
        <w:t>const loading = ref(false)</w:t>
        <w:br/>
        <w:t>const error = ref('')</w:t>
        <w:br/>
        <w:br/>
        <w:t>async function submit() {</w:t>
        <w:br/>
        <w:t xml:space="preserve">  const text = query.value.trim()</w:t>
        <w:br/>
        <w:t xml:space="preserve">  if (!text || loading.value) return</w:t>
        <w:br/>
        <w:br/>
        <w:t xml:space="preserve">  loading.value = true</w:t>
        <w:br/>
        <w:t xml:space="preserve">  answer.value = ''</w:t>
        <w:br/>
        <w:t xml:space="preserve">  route.value = ''</w:t>
        <w:br/>
        <w:t xml:space="preserve">  error.value = ''</w:t>
        <w:br/>
        <w:br/>
        <w:t xml:space="preserve">  try {</w:t>
        <w:br/>
        <w:t xml:space="preserve">    const response = await fetch('/api/research', {</w:t>
        <w:br/>
        <w:t xml:space="preserve">      method: 'POST',</w:t>
        <w:br/>
        <w:t xml:space="preserve">      headers: { 'Content-Type': 'application/json' },</w:t>
        <w:br/>
        <w:t xml:space="preserve">      body: JSON.stringify({ query: text }),</w:t>
        <w:br/>
        <w:t xml:space="preserve">    })</w:t>
        <w:br/>
        <w:br/>
        <w:t xml:space="preserve">    if (!response.ok) {</w:t>
        <w:br/>
        <w:t xml:space="preserve">      throw new Error(`请求失败：${response.status}`)</w:t>
        <w:br/>
        <w:t xml:space="preserve">    }</w:t>
        <w:br/>
        <w:br/>
        <w:t xml:space="preserve">    const data = await response.json()</w:t>
        <w:br/>
        <w:t xml:space="preserve">    route.value = data.route</w:t>
        <w:br/>
        <w:t xml:space="preserve">    answer.value = data.final</w:t>
        <w:br/>
        <w:t xml:space="preserve">  } catch (err) {</w:t>
        <w:br/>
        <w:t xml:space="preserve">    error.value = err instanceof Error ? err.message : '未知错误'</w:t>
        <w:br/>
        <w:t xml:space="preserve">  } finally {</w:t>
        <w:br/>
        <w:t xml:space="preserve">    loading.value = false</w:t>
        <w:br/>
        <w:t xml:space="preserve">  }</w:t>
        <w:br/>
        <w:t>}</w:t>
        <w:br/>
        <w:t>&lt;/script&gt;</w:t>
        <w:br/>
        <w:br/>
        <w:t>&lt;template&gt;</w:t>
        <w:br/>
        <w:t xml:space="preserve">  &lt;main&gt;</w:t>
        <w:br/>
        <w:t xml:space="preserve">    &lt;h1&gt;Mini Research Agent&lt;/h1&gt;</w:t>
        <w:br/>
        <w:t xml:space="preserve">    &lt;textarea v-model="query" rows="6" /&gt;</w:t>
        <w:br/>
        <w:t xml:space="preserve">    &lt;button :disabled="loading" @click="submit"&gt;</w:t>
        <w:br/>
        <w:t xml:space="preserve">      {{ loading ? '处理中...' : '发送' }}</w:t>
        <w:br/>
        <w:t xml:space="preserve">    &lt;/button&gt;</w:t>
        <w:br/>
        <w:t xml:space="preserve">    &lt;p v-if="route"&gt;执行路径：{{ route }}&lt;/p&gt;</w:t>
        <w:br/>
        <w:t xml:space="preserve">    &lt;p v-if="error"&gt;{{ error }}&lt;/p&gt;</w:t>
        <w:br/>
        <w:t xml:space="preserve">    &lt;article v-if="answer"&gt;</w:t>
        <w:br/>
        <w:t xml:space="preserve">      &lt;h2&gt;回答&lt;/h2&gt;</w:t>
        <w:br/>
        <w:t xml:space="preserve">      &lt;pre&gt;{{ answer }}&lt;/pre&gt;</w:t>
        <w:br/>
        <w:t xml:space="preserve">    &lt;/article&gt;</w:t>
        <w:br/>
        <w:t xml:space="preserve">  &lt;/main&gt;</w:t>
        <w:br/>
        <w:t>&lt;/template&gt;</w:t>
      </w:r>
    </w:p>
    <w:p>
      <w:pPr>
        <w:spacing w:before="80" w:after="160" w:line="288" w:lineRule="auto"/>
        <w:ind w:left="160" w:right="160"/>
        <w:shd w:fill="EAF5EE"/>
        <w:pBdr>
          <w:left w:val="single" w:sz="20" w:color="2E74B5"/>
        </w:pBdr>
      </w:pPr>
      <w:r>
        <w:rPr>
          <w:rFonts w:ascii="Microsoft YaHei" w:hAnsi="Microsoft YaHei" w:eastAsia="Microsoft YaHei" w:cs="Microsoft YaHei"/>
          <w:b/>
          <w:color w:val="0B2545"/>
          <w:sz w:val="21"/>
        </w:rPr>
        <w:t>端到端验收：</w:t>
      </w:r>
      <w:r>
        <w:rPr>
          <w:rFonts w:ascii="Microsoft YaHei" w:hAnsi="Microsoft YaHei" w:eastAsia="Microsoft YaHei" w:cs="Microsoft YaHei"/>
          <w:color w:val="1F2937"/>
          <w:sz w:val="21"/>
        </w:rPr>
        <w:t>同时运行 FastAPI 和 Vite，在浏览器输入问题，页面显示 route 与 final。</w:t>
      </w:r>
    </w:p>
    <w:p>
      <w:pPr>
        <w:pStyle w:val="Heading1"/>
      </w:pPr>
      <w:r>
        <w:t>第 8 章  常见问题与排查顺序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500"/>
        <w:gridCol w:w="4760"/>
      </w:tblGrid>
      <w:tr>
        <w:trPr>
          <w:tblHeader w:val="true"/>
        </w:trPr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现象</w:t>
            </w:r>
          </w:p>
        </w:tc>
        <w:tc>
          <w:tcPr>
            <w:tcW w:type="dxa" w:w="2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优先检查</w:t>
            </w:r>
          </w:p>
        </w:tc>
        <w:tc>
          <w:tcPr>
            <w:tcW w:type="dxa" w:w="47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处理方式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401 / 403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API Key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检查 .env、额度和密钥权限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模型找不到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MODEL_NAME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改成账号已开通的模型名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ModuleNotFoundError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虚拟环境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激活 .venv 后重新安装 requirements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总是走 research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意图 JSON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打印模型原始输出，检查解析与兜底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图无法编译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节点和边名称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检查 add_node 与映射表是否一致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前端 404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Vite proxy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确认 /api 代理目标端口为 8000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前端一直等待</w:t>
            </w:r>
          </w:p>
        </w:tc>
        <w:tc>
          <w:tcPr>
            <w:tcW w:type="dxa" w:w="2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后端日志</w:t>
            </w:r>
          </w:p>
        </w:tc>
        <w:tc>
          <w:tcPr>
            <w:tcW w:type="dxa" w:w="4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先用 Swagger 确认接口是否可用</w:t>
            </w:r>
          </w:p>
        </w:tc>
      </w:tr>
    </w:tbl>
    <w:p>
      <w:pPr>
        <w:spacing w:after="40"/>
      </w:pPr>
    </w:p>
    <w:p>
      <w:pPr>
        <w:pStyle w:val="Heading2"/>
      </w:pPr>
      <w:r>
        <w:t>推荐排查顺序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单独调用模型，确认密钥和网络。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单独调用每个节点，确认输入输出。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运行 agent_graph.invoke()，确认图可达 END。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用 Swagger 调用 FastAPI。</w:t>
      </w:r>
    </w:p>
    <w:p>
      <w:pPr>
        <w:numPr>
          <w:ilvl w:val="0"/>
          <w:numId w:val="11"/>
        </w:numPr>
      </w:pPr>
      <w:r>
        <w:rPr>
          <w:rFonts w:ascii="Microsoft YaHei" w:hAnsi="Microsoft YaHei" w:eastAsia="Microsoft YaHei" w:cs="Microsoft YaHei"/>
          <w:color w:val="1F2937"/>
          <w:sz w:val="22"/>
        </w:rPr>
        <w:t>最后再排查 Vue 和代理。</w:t>
      </w:r>
    </w:p>
    <w:p>
      <w:pPr>
        <w:pStyle w:val="Heading1"/>
      </w:pPr>
      <w:r>
        <w:t>第 9 章  第二阶段如何逐步增强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 w:val="0"/>
          <w:color w:val="1F2937"/>
          <w:sz w:val="22"/>
        </w:rPr>
        <w:t>最小 Demo 完成后，建议严格按照下面的顺序扩展。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100"/>
        <w:gridCol w:w="2600"/>
        <w:gridCol w:w="3960"/>
      </w:tblGrid>
      <w:tr>
        <w:trPr>
          <w:tblHeader w:val="true"/>
        </w:trPr>
        <w:tc>
          <w:tcPr>
            <w:tcW w:type="dxa" w:w="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顺序</w:t>
            </w:r>
          </w:p>
        </w:tc>
        <w:tc>
          <w:tcPr>
            <w:tcW w:type="dxa" w:w="21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2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新增状态字段</w:t>
            </w:r>
          </w:p>
        </w:tc>
        <w:tc>
          <w:tcPr>
            <w:tcW w:type="dxa" w:w="39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解决的问题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1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真实 Web Search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sources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回答缺少实时证据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2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证据分析节点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analysis / citations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模型可能编造来源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3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SSE 流式进度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无必需新增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长任务缺少过程反馈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4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RAG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local_sources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无法使用内部资料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5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短期记忆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thread_id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多轮对话不能延续</w:t>
            </w:r>
          </w:p>
        </w:tc>
      </w:tr>
      <w:t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6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长期记忆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user_id / profile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跨会话偏好无法保存</w:t>
            </w:r>
          </w:p>
        </w:tc>
      </w:tr>
    </w:tbl>
    <w:p>
      <w:pPr>
        <w:spacing w:after="40"/>
      </w:pPr>
    </w:p>
    <w:p>
      <w:pPr>
        <w:pStyle w:val="Heading2"/>
      </w:pPr>
      <w:r>
        <w:t>9.1 加入真实搜索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 w:val="0"/>
          <w:color w:val="1F2937"/>
          <w:sz w:val="22"/>
        </w:rPr>
        <w:t>不要让模型假装搜索。Python 代码负责调用真实 API，把结果写进 sources；分析节点只能根据 sources 得出结论。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PYTHON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class AgentState(TypedDict):</w:t>
        <w:br/>
        <w:t xml:space="preserve">    query: str</w:t>
        <w:br/>
        <w:t xml:space="preserve">    route: str</w:t>
        <w:br/>
        <w:t xml:space="preserve">    plan: str</w:t>
        <w:br/>
        <w:t xml:space="preserve">    sources: list[dict]</w:t>
        <w:br/>
        <w:t xml:space="preserve">    analysis: str</w:t>
        <w:br/>
        <w:t xml:space="preserve">    final: str</w:t>
      </w:r>
    </w:p>
    <w:p>
      <w:pPr>
        <w:pStyle w:val="Heading2"/>
      </w:pPr>
      <w:r>
        <w:t>9.2 加入 RAG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 w:val="0"/>
          <w:color w:val="1F2937"/>
          <w:sz w:val="22"/>
        </w:rPr>
        <w:t>RAG 保存项目文档和知识库；记忆保存对话和用户偏好。两者用途不同。第一版可以先用轻量本地向量库验证切块、Embedding 和召回逻辑，稳定后再换 Milvus。</w:t>
      </w:r>
    </w:p>
    <w:p>
      <w:pPr>
        <w:pStyle w:val="Heading2"/>
      </w:pPr>
      <w:r>
        <w:t>9.3 加入 SSE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 w:val="0"/>
          <w:color w:val="1F2937"/>
          <w:sz w:val="22"/>
        </w:rPr>
        <w:t>普通接口稳定后，再让后端依次发送阶段事件：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JSONL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{"type": "phase", "node": "plan", "message": "正在制定计划"}</w:t>
        <w:br/>
        <w:t>{"type": "phase", "node": "research", "message": "正在整理资料"}</w:t>
        <w:br/>
        <w:t>{"type": "final", "final": "最终报告"}</w:t>
      </w:r>
    </w:p>
    <w:p>
      <w:pPr>
        <w:pStyle w:val="Heading2"/>
      </w:pPr>
      <w:r>
        <w:t>RAG、记忆和 Checkpointer 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能力</w:t>
            </w:r>
          </w:p>
        </w:tc>
        <w:tc>
          <w:tcPr>
            <w:tcW w:type="dxa" w:w="3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保存内容</w:t>
            </w:r>
          </w:p>
        </w:tc>
        <w:tc>
          <w:tcPr>
            <w:tcW w:type="dxa" w:w="4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主要用途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RAG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文档与知识片段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让 Agent 使用私有知识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短期记忆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当前会话消息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保持多轮上下文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长期记忆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用户偏好和历史任务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跨会话延续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Checkpointer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工作流执行状态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恢复或持续执行 LangGraph</w:t>
            </w:r>
          </w:p>
        </w:tc>
      </w:tr>
    </w:tbl>
    <w:p>
      <w:pPr>
        <w:spacing w:after="40"/>
      </w:pPr>
    </w:p>
    <w:p>
      <w:pPr>
        <w:pStyle w:val="Heading1"/>
      </w:pPr>
      <w:r>
        <w:t>第 10 章  7 天实战计划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600"/>
        <w:gridCol w:w="2700"/>
        <w:gridCol w:w="3160"/>
      </w:tblGrid>
      <w:tr>
        <w:trPr>
          <w:tblHeader w:val="true"/>
        </w:trPr>
        <w:tc>
          <w:tcPr>
            <w:tcW w:type="dxa" w:w="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天数</w:t>
            </w:r>
          </w:p>
        </w:tc>
        <w:tc>
          <w:tcPr>
            <w:tcW w:type="dxa" w:w="2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学习任务</w:t>
            </w:r>
          </w:p>
        </w:tc>
        <w:tc>
          <w:tcPr>
            <w:tcW w:type="dxa" w:w="27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当天交付物</w:t>
            </w:r>
          </w:p>
        </w:tc>
        <w:tc>
          <w:tcPr>
            <w:tcW w:type="dxa" w:w="3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自测问题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Day 1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环境、配置、模型调用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模型调用脚本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为什么配置不应写死？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Day 2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State 与 Node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state.py、nodes.py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节点为什么返回局部字段？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Day 3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Graph 与条件路由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graph.py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条件边的返回值如何匹配？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Day 4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调试与异常兜底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可观察的 CLI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JSON 解析失败怎么办？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Day 5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FastAPI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可用的 /api/research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Schema 解决什么问题？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Day 6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Vue 与代理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端到端网页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为什么开发时使用 proxy？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Day 7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重构、日志、复盘</w:t>
            </w:r>
          </w:p>
        </w:tc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README 与架构图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每个文件能否一句话解释？</w:t>
            </w:r>
          </w:p>
        </w:tc>
      </w:tr>
    </w:tbl>
    <w:p>
      <w:pPr>
        <w:spacing w:after="40"/>
      </w:pPr>
    </w:p>
    <w:p>
      <w:pPr>
        <w:pStyle w:val="Heading2"/>
      </w:pPr>
      <w:r>
        <w:t>毕业检查清单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8360"/>
      </w:tblGrid>
      <w:tr>
        <w:trPr>
          <w:tblHeader w:val="true"/>
        </w:trPr>
        <w:tc>
          <w:tcPr>
            <w:tcW w:type="dxa" w:w="10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完成</w:t>
            </w:r>
          </w:p>
        </w:tc>
        <w:tc>
          <w:tcPr>
            <w:tcW w:type="dxa" w:w="83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验收项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□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可以解释 Config、State、Node、Graph 和 API 的关系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□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可以独立添加一个新节点并把它连接到图中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□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可以打印每个节点的状态更新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□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可以判断一个错误发生在模型、工作流、后端还是前端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□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可以从浏览器完成一次端到端问答</w:t>
            </w:r>
          </w:p>
        </w:tc>
      </w:tr>
      <w:t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□</w:t>
            </w:r>
          </w:p>
        </w:tc>
        <w:tc>
          <w:tcPr>
            <w:tcW w:type="dxa" w:w="8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知道何时应该加入搜索、RAG、SSE 和记忆</w:t>
            </w:r>
          </w:p>
        </w:tc>
      </w:tr>
    </w:tbl>
    <w:p>
      <w:pPr>
        <w:spacing w:after="40"/>
      </w:pPr>
    </w:p>
    <w:p>
      <w:pPr>
        <w:pStyle w:val="Heading1"/>
      </w:pPr>
      <w:r>
        <w:t>附录 A  常用启动命令</w:t>
      </w:r>
    </w:p>
    <w:p>
      <w:pPr>
        <w:spacing w:before="80" w:after="40"/>
      </w:pPr>
      <w:r>
        <w:rPr>
          <w:rFonts w:ascii="Microsoft YaHei" w:hAnsi="Microsoft YaHei" w:eastAsia="Microsoft YaHei" w:cs="Microsoft YaHei"/>
          <w:b/>
          <w:color w:val="59636E"/>
          <w:sz w:val="17"/>
        </w:rPr>
        <w:t>POWERSHELL</w:t>
      </w:r>
    </w:p>
    <w:p>
      <w:pPr>
        <w:pStyle w:val="CodeBlock"/>
        <w:shd w:fill="F4F6F9"/>
        <w:pBdr>
          <w:left w:val="single" w:sz="18" w:color="2E74B5"/>
        </w:pBdr>
      </w:pPr>
      <w:r>
        <w:rPr>
          <w:rFonts w:ascii="Consolas" w:hAnsi="Consolas" w:eastAsia="Consolas" w:cs="Consolas"/>
          <w:color w:val="282828"/>
          <w:sz w:val="16"/>
        </w:rPr>
        <w:t># 1. 激活后端虚拟环境</w:t>
        <w:br/>
        <w:t>.venv\Scripts\Activate.ps1</w:t>
        <w:br/>
        <w:br/>
        <w:t># 2. 运行命令行版本</w:t>
        <w:br/>
        <w:t>python main.py</w:t>
        <w:br/>
        <w:br/>
        <w:t># 3. 运行 FastAPI</w:t>
        <w:br/>
        <w:t>uvicorn app.api:app --reload --port 8000</w:t>
        <w:br/>
        <w:br/>
        <w:t># 4. 运行 Vue（另开一个终端）</w:t>
        <w:br/>
        <w:t>cd frontend</w:t>
        <w:br/>
        <w:t>npm run dev</w:t>
      </w:r>
    </w:p>
    <w:p>
      <w:pPr>
        <w:pStyle w:val="Heading1"/>
      </w:pPr>
      <w:r>
        <w:t>附录 B  核心术语速查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术语</w:t>
            </w:r>
          </w:p>
        </w:tc>
        <w:tc>
          <w:tcPr>
            <w:tcW w:type="dxa" w:w="7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LLM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负责理解和生成文本的大语言模型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Agent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由模型、提示词、工具和运行规则组成的执行角色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State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工作流节点共享的数据结构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Node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读取状态并返回状态更新的函数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Edge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节点之间的固定执行关系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Conditional Edge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根据状态动态选择下一节点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Prompt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给模型的角色说明、任务和输出约束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RAG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先检索相关资料，再让模型基于资料回答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SSE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服务器持续向浏览器发送单向事件流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Checkpointer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 w:cs="Microsoft YaHei"/>
                <w:color w:val="1F2937"/>
                <w:sz w:val="18"/>
              </w:rPr>
              <w:t>保存 LangGraph 的中间执行状态</w:t>
            </w:r>
          </w:p>
        </w:tc>
      </w:tr>
    </w:tbl>
    <w:p>
      <w:pPr>
        <w:spacing w:after="40"/>
      </w:pPr>
    </w:p>
    <w:p>
      <w:pPr>
        <w:pStyle w:val="Heading1"/>
      </w:pPr>
      <w:r>
        <w:t>附录 C  三个进阶练习</w:t>
      </w:r>
    </w:p>
    <w:p>
      <w:pPr>
        <w:pStyle w:val="Heading2"/>
      </w:pPr>
      <w:r>
        <w:t>练习 1：增加翻译路由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 w:val="0"/>
          <w:color w:val="1F2937"/>
          <w:sz w:val="22"/>
        </w:rPr>
        <w:t>让 intent 支持 translate，并新增 translate_node。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/>
          <w:color w:val="1F2937"/>
          <w:sz w:val="22"/>
        </w:rPr>
        <w:t>验收要求：新增能力不影响 direct 和 research 两条已有路径。</w:t>
      </w:r>
    </w:p>
    <w:p>
      <w:pPr>
        <w:pStyle w:val="Heading2"/>
      </w:pPr>
      <w:r>
        <w:t>练习 2：增加简单计算工具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 w:val="0"/>
          <w:color w:val="1F2937"/>
          <w:sz w:val="22"/>
        </w:rPr>
        <w:t>识别数学问题后调用 Python 函数，而不是让模型心算。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/>
          <w:color w:val="1F2937"/>
          <w:sz w:val="22"/>
        </w:rPr>
        <w:t>验收要求：新增能力不影响 direct 和 research 两条已有路径。</w:t>
      </w:r>
    </w:p>
    <w:p>
      <w:pPr>
        <w:pStyle w:val="Heading2"/>
      </w:pPr>
      <w:r>
        <w:t>练习 3：增加研究进度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 w:val="0"/>
          <w:color w:val="1F2937"/>
          <w:sz w:val="22"/>
        </w:rPr>
        <w:t>用 graph.stream() 在终端展示当前执行节点。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/>
          <w:color w:val="1F2937"/>
          <w:sz w:val="22"/>
        </w:rPr>
        <w:t>验收要求：新增能力不影响 direct 和 research 两条已有路径。</w:t>
      </w:r>
    </w:p>
    <w:p>
      <w:pPr>
        <w:pStyle w:val="Heading1"/>
      </w:pPr>
      <w:r>
        <w:t>结语</w:t>
      </w:r>
    </w:p>
    <w:p>
      <w:pPr>
        <w:spacing w:after="120" w:line="300" w:lineRule="auto"/>
      </w:pPr>
      <w:r>
        <w:rPr>
          <w:rFonts w:ascii="Microsoft YaHei" w:hAnsi="Microsoft YaHei" w:eastAsia="Microsoft YaHei" w:cs="Microsoft YaHei"/>
          <w:i w:val="0"/>
          <w:color w:val="1F2937"/>
          <w:sz w:val="22"/>
        </w:rPr>
        <w:t>你真正要掌握的不是某一个框架函数，而是把复杂系统拆成可验证的小闭环。每加入一个组件，都应该能明确回答：它解决了上一版的什么问题？如果上一版还没有遇到这个问题，就暂时不要加入这个组件。</w:t>
      </w:r>
    </w:p>
    <w:p>
      <w:pPr>
        <w:spacing w:before="80" w:after="160" w:line="288" w:lineRule="auto"/>
        <w:ind w:left="160" w:right="160"/>
        <w:shd w:fill="EAF5EE"/>
        <w:pBdr>
          <w:left w:val="single" w:sz="20" w:color="2E74B5"/>
        </w:pBdr>
      </w:pPr>
      <w:r>
        <w:rPr>
          <w:rFonts w:ascii="Microsoft YaHei" w:hAnsi="Microsoft YaHei" w:eastAsia="Microsoft YaHei" w:cs="Microsoft YaHei"/>
          <w:b/>
          <w:color w:val="0B2545"/>
          <w:sz w:val="21"/>
        </w:rPr>
        <w:t>最终记忆：</w:t>
      </w:r>
      <w:r>
        <w:rPr>
          <w:rFonts w:ascii="Microsoft YaHei" w:hAnsi="Microsoft YaHei" w:eastAsia="Microsoft YaHei" w:cs="Microsoft YaHei"/>
          <w:color w:val="1F2937"/>
          <w:sz w:val="21"/>
        </w:rPr>
        <w:t>先让一条最短链路可靠运行，再让它变强；先让状态看得见，再让流程变复杂。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59636E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59636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59636E"/>
        <w:sz w:val="18"/>
      </w:rPr>
      <w:t>从 0 搭建 Mini Research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160" w:line="240" w:lineRule="auto"/>
    </w:pPr>
    <w:rPr>
      <w:rFonts w:ascii="Consolas" w:hAnsi="Consolas" w:eastAsia="Consolas"/>
      <w:color w:val="28282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从0搭建Mini Research Agent学习手册</dc:title>
  <dc:subject>Python、LangGraph、FastAPI 与 Vue 3 实战入门</dc:subject>
  <dc:creator>Codex</dc:creator>
  <cp:keywords>Agent, LangGraph, FastAPI, Vue,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